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A43B" w14:textId="03006496" w:rsidR="007D1D7D" w:rsidRDefault="00286427">
      <w:pPr>
        <w:spacing w:before="240" w:after="80"/>
        <w:jc w:val="center"/>
        <w:rPr>
          <w:lang w:eastAsia="zh-CN"/>
        </w:rPr>
      </w:pPr>
      <w:r w:rsidRPr="00286427">
        <w:rPr>
          <w:rFonts w:ascii="微软雅黑" w:hAnsi="微软雅黑" w:hint="eastAsia"/>
          <w:b/>
          <w:color w:val="0F172A"/>
          <w:sz w:val="44"/>
          <w:lang w:eastAsia="zh-CN"/>
        </w:rPr>
        <w:t>季华恒</w:t>
      </w:r>
      <w:proofErr w:type="gramStart"/>
      <w:r w:rsidRPr="00286427">
        <w:rPr>
          <w:rFonts w:ascii="微软雅黑" w:hAnsi="微软雅黑" w:hint="eastAsia"/>
          <w:b/>
          <w:color w:val="0F172A"/>
          <w:sz w:val="44"/>
          <w:lang w:eastAsia="zh-CN"/>
        </w:rPr>
        <w:t>一</w:t>
      </w:r>
      <w:proofErr w:type="gramEnd"/>
      <w:r w:rsidRPr="00286427">
        <w:rPr>
          <w:rFonts w:ascii="微软雅黑" w:hAnsi="微软雅黑" w:hint="eastAsia"/>
          <w:b/>
          <w:color w:val="0F172A"/>
          <w:sz w:val="44"/>
          <w:lang w:eastAsia="zh-CN"/>
        </w:rPr>
        <w:t>离子注入机配置文件管理工具</w:t>
      </w:r>
    </w:p>
    <w:p w14:paraId="0A43529D" w14:textId="77777777" w:rsidR="007D1D7D" w:rsidRDefault="00286427">
      <w:pPr>
        <w:spacing w:before="40" w:after="320"/>
        <w:jc w:val="center"/>
        <w:rPr>
          <w:lang w:eastAsia="zh-CN"/>
        </w:rPr>
      </w:pPr>
      <w:r>
        <w:rPr>
          <w:rFonts w:ascii="微软雅黑" w:hAnsi="微软雅黑"/>
          <w:b/>
          <w:color w:val="2563EB"/>
          <w:sz w:val="28"/>
          <w:lang w:eastAsia="zh-CN"/>
        </w:rPr>
        <w:t>现场运维与工程调试实操手册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D1D7D" w14:paraId="48FA3F5F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C50915" w14:textId="520D476C" w:rsidR="007D1D7D" w:rsidRDefault="00286427">
            <w:pPr>
              <w:spacing w:before="40" w:after="40" w:line="324" w:lineRule="auto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1E293B"/>
                <w:sz w:val="19"/>
                <w:lang w:eastAsia="zh-CN"/>
              </w:rPr>
              <w:t>适用对象</w:t>
            </w:r>
            <w:r>
              <w:rPr>
                <w:rFonts w:ascii="微软雅黑" w:hAnsi="微软雅黑"/>
                <w:color w:val="475569"/>
                <w:sz w:val="19"/>
                <w:lang w:eastAsia="zh-CN"/>
              </w:rPr>
              <w:t>：现场运维工程师、系统集成调试人员</w:t>
            </w:r>
          </w:p>
        </w:tc>
      </w:tr>
    </w:tbl>
    <w:p w14:paraId="435E0A0F" w14:textId="77777777" w:rsidR="007D1D7D" w:rsidRDefault="007D1D7D">
      <w:pPr>
        <w:spacing w:after="160"/>
        <w:rPr>
          <w:lang w:eastAsia="zh-CN"/>
        </w:rPr>
      </w:pPr>
    </w:p>
    <w:p w14:paraId="09B4C688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目录</w:t>
      </w:r>
    </w:p>
    <w:p w14:paraId="77310427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1. </w:t>
      </w:r>
      <w:r>
        <w:rPr>
          <w:rFonts w:ascii="微软雅黑" w:hAnsi="微软雅黑"/>
          <w:color w:val="1E293B"/>
          <w:sz w:val="20"/>
          <w:lang w:eastAsia="zh-CN"/>
        </w:rPr>
        <w:t>快速启动与环境准备</w:t>
      </w:r>
    </w:p>
    <w:p w14:paraId="2E794794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1.1 运行模式与成品获取</w:t>
      </w:r>
    </w:p>
    <w:p w14:paraId="7DBBB288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1.2 启动与</w:t>
      </w:r>
      <w:proofErr w:type="gramStart"/>
      <w:r>
        <w:rPr>
          <w:rFonts w:ascii="微软雅黑" w:hAnsi="微软雅黑"/>
          <w:color w:val="475569"/>
          <w:sz w:val="19"/>
          <w:lang w:eastAsia="zh-CN"/>
        </w:rPr>
        <w:t>空状态</w:t>
      </w:r>
      <w:proofErr w:type="gramEnd"/>
      <w:r>
        <w:rPr>
          <w:rFonts w:ascii="微软雅黑" w:hAnsi="微软雅黑"/>
          <w:color w:val="475569"/>
          <w:sz w:val="19"/>
          <w:lang w:eastAsia="zh-CN"/>
        </w:rPr>
        <w:t>交互</w:t>
      </w:r>
    </w:p>
    <w:p w14:paraId="24BD0D55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2. </w:t>
      </w:r>
      <w:r>
        <w:rPr>
          <w:rFonts w:ascii="微软雅黑" w:hAnsi="微软雅黑"/>
          <w:color w:val="1E293B"/>
          <w:sz w:val="20"/>
          <w:lang w:eastAsia="zh-CN"/>
        </w:rPr>
        <w:t>界面布局与工控视觉规范</w:t>
      </w:r>
    </w:p>
    <w:p w14:paraId="03B54E86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3. </w:t>
      </w:r>
      <w:r>
        <w:rPr>
          <w:rFonts w:ascii="微软雅黑" w:hAnsi="微软雅黑"/>
          <w:color w:val="1E293B"/>
          <w:sz w:val="20"/>
          <w:lang w:eastAsia="zh-CN"/>
        </w:rPr>
        <w:t>配置检视与快速检索定位</w:t>
      </w:r>
    </w:p>
    <w:p w14:paraId="5D921995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3.1 检索特性与快捷键</w:t>
      </w:r>
    </w:p>
    <w:p w14:paraId="48EC5E17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4. </w:t>
      </w:r>
      <w:r>
        <w:rPr>
          <w:rFonts w:ascii="微软雅黑" w:hAnsi="微软雅黑"/>
          <w:color w:val="1E293B"/>
          <w:sz w:val="20"/>
          <w:lang w:eastAsia="zh-CN"/>
        </w:rPr>
        <w:t>数据编辑与注释维护</w:t>
      </w:r>
    </w:p>
    <w:p w14:paraId="2EE286F3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4.1 行内快速编辑</w:t>
      </w:r>
    </w:p>
    <w:p w14:paraId="435FF603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4.2 属性检查器抽屉 (Inspector)</w:t>
      </w:r>
    </w:p>
    <w:p w14:paraId="536DB3D8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5. </w:t>
      </w:r>
      <w:r>
        <w:rPr>
          <w:rFonts w:ascii="微软雅黑" w:hAnsi="微软雅黑"/>
          <w:color w:val="1E293B"/>
          <w:sz w:val="20"/>
          <w:lang w:eastAsia="zh-CN"/>
        </w:rPr>
        <w:t>快捷操作与节点顺序调整</w:t>
      </w:r>
    </w:p>
    <w:p w14:paraId="32994EBF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5.1 节点拖拽排序 (Drag &amp; Drop)</w:t>
      </w:r>
    </w:p>
    <w:p w14:paraId="3E6EB0BB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5.2 右键上下文菜单</w:t>
      </w:r>
    </w:p>
    <w:p w14:paraId="377ECA61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6. </w:t>
      </w:r>
      <w:proofErr w:type="gramStart"/>
      <w:r>
        <w:rPr>
          <w:rFonts w:ascii="微软雅黑" w:hAnsi="微软雅黑"/>
          <w:color w:val="1E293B"/>
          <w:sz w:val="20"/>
          <w:lang w:eastAsia="zh-CN"/>
        </w:rPr>
        <w:t>防呆审查</w:t>
      </w:r>
      <w:proofErr w:type="gramEnd"/>
      <w:r>
        <w:rPr>
          <w:rFonts w:ascii="微软雅黑" w:hAnsi="微软雅黑"/>
          <w:color w:val="1E293B"/>
          <w:sz w:val="20"/>
          <w:lang w:eastAsia="zh-CN"/>
        </w:rPr>
        <w:t>与改动审计</w:t>
      </w:r>
    </w:p>
    <w:p w14:paraId="1626B9EA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6.1 审查机制与对比</w:t>
      </w:r>
    </w:p>
    <w:p w14:paraId="66B71534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7. </w:t>
      </w:r>
      <w:r>
        <w:rPr>
          <w:rFonts w:ascii="微软雅黑" w:hAnsi="微软雅黑"/>
          <w:color w:val="1E293B"/>
          <w:sz w:val="20"/>
          <w:lang w:eastAsia="zh-CN"/>
        </w:rPr>
        <w:t>历史镜像快照与</w:t>
      </w:r>
      <w:proofErr w:type="gramStart"/>
      <w:r>
        <w:rPr>
          <w:rFonts w:ascii="微软雅黑" w:hAnsi="微软雅黑"/>
          <w:color w:val="1E293B"/>
          <w:sz w:val="20"/>
          <w:lang w:eastAsia="zh-CN"/>
        </w:rPr>
        <w:t>安全回滚</w:t>
      </w:r>
      <w:proofErr w:type="gramEnd"/>
    </w:p>
    <w:p w14:paraId="18B56BDF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475569"/>
          <w:sz w:val="19"/>
          <w:lang w:eastAsia="zh-CN"/>
        </w:rPr>
        <w:t>7.1 自动快照与备份还原规则</w:t>
      </w:r>
    </w:p>
    <w:p w14:paraId="02F806C8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8. </w:t>
      </w:r>
      <w:r>
        <w:rPr>
          <w:rFonts w:ascii="微软雅黑" w:hAnsi="微软雅黑"/>
          <w:color w:val="1E293B"/>
          <w:sz w:val="20"/>
          <w:lang w:eastAsia="zh-CN"/>
        </w:rPr>
        <w:t>附录：全局工控快捷键速查表</w:t>
      </w:r>
    </w:p>
    <w:p w14:paraId="0028E60D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lastRenderedPageBreak/>
        <w:t>1. 快速启动与环境准备</w:t>
      </w:r>
    </w:p>
    <w:p w14:paraId="3C0E2777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1.1 运行模式与成品获取</w:t>
      </w:r>
    </w:p>
    <w:p w14:paraId="060CC730" w14:textId="28FED607" w:rsidR="007D1D7D" w:rsidRPr="00302F44" w:rsidRDefault="00286427">
      <w:pPr>
        <w:spacing w:before="30" w:after="30" w:line="300" w:lineRule="auto"/>
        <w:ind w:left="360"/>
        <w:rPr>
          <w:rFonts w:eastAsia="宋体" w:hint="eastAsia"/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共享存放路径</w:t>
      </w:r>
      <w:r>
        <w:rPr>
          <w:rFonts w:ascii="微软雅黑" w:hAnsi="微软雅黑"/>
          <w:color w:val="334155"/>
          <w:sz w:val="20"/>
          <w:lang w:eastAsia="zh-CN"/>
        </w:rPr>
        <w:t>：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\\DS925plus\临时转存\LJT上位机\维护工具\配置文件管理工具</w:t>
      </w:r>
      <w:r w:rsidR="00302F44" w:rsidRPr="006F31FB">
        <w:rPr>
          <w:rFonts w:ascii="Consolas" w:eastAsia="Consolas" w:hAnsi="Consolas" w:hint="eastAsia"/>
          <w:b/>
          <w:color w:val="0284C7"/>
          <w:sz w:val="19"/>
          <w:lang w:eastAsia="zh-CN"/>
        </w:rPr>
        <w:t>\</w:t>
      </w:r>
      <w:r w:rsidR="00302F44" w:rsidRPr="006F31FB">
        <w:rPr>
          <w:rFonts w:ascii="宋体" w:eastAsia="宋体" w:hAnsi="宋体" w:cs="宋体" w:hint="eastAsia"/>
          <w:b/>
          <w:color w:val="0284C7"/>
          <w:sz w:val="19"/>
          <w:lang w:eastAsia="zh-CN"/>
        </w:rPr>
        <w:t>配置编辑器</w:t>
      </w:r>
      <w:r w:rsidR="00302F44" w:rsidRPr="006F31FB">
        <w:rPr>
          <w:rFonts w:ascii="Consolas" w:eastAsia="Consolas" w:hAnsi="Consolas" w:hint="eastAsia"/>
          <w:b/>
          <w:color w:val="0284C7"/>
          <w:sz w:val="19"/>
          <w:lang w:eastAsia="zh-CN"/>
        </w:rPr>
        <w:t>.exe</w:t>
      </w:r>
    </w:p>
    <w:p w14:paraId="3342202E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运行方式</w:t>
      </w:r>
      <w:r>
        <w:rPr>
          <w:rFonts w:ascii="微软雅黑" w:hAnsi="微软雅黑"/>
          <w:color w:val="334155"/>
          <w:sz w:val="20"/>
          <w:lang w:eastAsia="zh-CN"/>
        </w:rPr>
        <w:t>：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单文件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绿色免安装版，无需安装任何外部依赖，可在现场工控机或调试 U 盘中即插即用。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D1D7D" w14:paraId="4DFF1090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D950D7" w14:textId="0791BE77" w:rsidR="007D1D7D" w:rsidRDefault="00286427">
            <w:pPr>
              <w:spacing w:before="40" w:after="40" w:line="324" w:lineRule="auto"/>
              <w:rPr>
                <w:lang w:eastAsia="zh-CN"/>
              </w:rPr>
            </w:pPr>
            <w:proofErr w:type="spellStart"/>
            <w:r>
              <w:rPr>
                <w:rFonts w:ascii="微软雅黑" w:hAnsi="微软雅黑"/>
                <w:b/>
                <w:color w:val="1E293B"/>
                <w:sz w:val="19"/>
              </w:rPr>
              <w:t>无锡现场部署示例</w:t>
            </w:r>
            <w:proofErr w:type="spellEnd"/>
            <w:r>
              <w:rPr>
                <w:rFonts w:ascii="微软雅黑" w:hAnsi="微软雅黑"/>
                <w:color w:val="475569"/>
                <w:sz w:val="19"/>
              </w:rPr>
              <w:t>：</w:t>
            </w:r>
            <w:r>
              <w:rPr>
                <w:rFonts w:ascii="微软雅黑" w:hAnsi="微软雅黑"/>
                <w:color w:val="475569"/>
                <w:sz w:val="19"/>
              </w:rPr>
              <w:br/>
            </w:r>
            <w:proofErr w:type="spellStart"/>
            <w:r>
              <w:rPr>
                <w:rFonts w:ascii="微软雅黑" w:hAnsi="微软雅黑"/>
                <w:color w:val="475569"/>
                <w:sz w:val="19"/>
              </w:rPr>
              <w:t>首次使用前，需要将</w:t>
            </w:r>
            <w:proofErr w:type="spellEnd"/>
            <w:r>
              <w:rPr>
                <w:rFonts w:ascii="微软雅黑" w:hAnsi="微软雅黑"/>
                <w:color w:val="475569"/>
                <w:sz w:val="19"/>
              </w:rPr>
              <w:t xml:space="preserve"> `</w:t>
            </w:r>
            <w:proofErr w:type="spellStart"/>
            <w:r>
              <w:rPr>
                <w:rFonts w:ascii="微软雅黑" w:hAnsi="微软雅黑"/>
                <w:color w:val="475569"/>
                <w:sz w:val="19"/>
              </w:rPr>
              <w:t>SystemConfig.meta.json</w:t>
            </w:r>
            <w:proofErr w:type="spellEnd"/>
            <w:r>
              <w:rPr>
                <w:rFonts w:ascii="微软雅黑" w:hAnsi="微软雅黑"/>
                <w:color w:val="475569"/>
                <w:sz w:val="19"/>
              </w:rPr>
              <w:t xml:space="preserve">` </w:t>
            </w:r>
            <w:proofErr w:type="spellStart"/>
            <w:r>
              <w:rPr>
                <w:rFonts w:ascii="微软雅黑" w:hAnsi="微软雅黑"/>
                <w:color w:val="475569"/>
                <w:sz w:val="19"/>
              </w:rPr>
              <w:t>文件放置到</w:t>
            </w:r>
            <w:proofErr w:type="spellEnd"/>
            <w:r>
              <w:rPr>
                <w:rFonts w:ascii="微软雅黑" w:hAnsi="微软雅黑"/>
                <w:color w:val="475569"/>
                <w:sz w:val="19"/>
              </w:rPr>
              <w:t xml:space="preserve"> `D:\IonImplantationSystemData\Config` 路径下（</w:t>
            </w:r>
            <w:proofErr w:type="gramStart"/>
            <w:r>
              <w:rPr>
                <w:rFonts w:ascii="微软雅黑" w:hAnsi="微软雅黑"/>
                <w:color w:val="475569"/>
                <w:sz w:val="19"/>
              </w:rPr>
              <w:t>若现场</w:t>
            </w:r>
            <w:proofErr w:type="gramEnd"/>
            <w:r>
              <w:rPr>
                <w:rFonts w:ascii="微软雅黑" w:hAnsi="微软雅黑"/>
                <w:color w:val="475569"/>
                <w:sz w:val="19"/>
              </w:rPr>
              <w:t>未自定义过路径），然后启动</w:t>
            </w:r>
            <w:proofErr w:type="gramStart"/>
            <w:r w:rsidR="0087473E">
              <w:rPr>
                <w:rFonts w:ascii="微软雅黑" w:hAnsi="微软雅黑"/>
                <w:color w:val="475569"/>
                <w:sz w:val="19"/>
                <w:lang w:eastAsia="zh-CN"/>
              </w:rPr>
              <w:t>”</w:t>
            </w:r>
            <w:proofErr w:type="gramEnd"/>
            <w:r w:rsidR="007D4ADA" w:rsidRPr="007D4ADA">
              <w:rPr>
                <w:rFonts w:ascii="微软雅黑" w:hAnsi="微软雅黑" w:hint="eastAsia"/>
                <w:b/>
                <w:bCs/>
                <w:color w:val="475569"/>
                <w:sz w:val="19"/>
                <w:lang w:eastAsia="zh-CN"/>
              </w:rPr>
              <w:t>配置编辑器</w:t>
            </w:r>
            <w:proofErr w:type="gramStart"/>
            <w:r w:rsidR="0087473E">
              <w:rPr>
                <w:rFonts w:ascii="微软雅黑" w:hAnsi="微软雅黑"/>
                <w:b/>
                <w:bCs/>
                <w:color w:val="475569"/>
                <w:sz w:val="19"/>
                <w:lang w:eastAsia="zh-CN"/>
              </w:rPr>
              <w:t>”</w:t>
            </w:r>
            <w:proofErr w:type="gramEnd"/>
            <w:r>
              <w:rPr>
                <w:rFonts w:ascii="微软雅黑" w:hAnsi="微软雅黑"/>
                <w:color w:val="475569"/>
                <w:sz w:val="19"/>
              </w:rPr>
              <w:t>程</w:t>
            </w:r>
            <w:r>
              <w:rPr>
                <w:rFonts w:ascii="微软雅黑" w:hAnsi="微软雅黑"/>
                <w:color w:val="475569"/>
                <w:sz w:val="19"/>
                <w:lang w:eastAsia="zh-CN"/>
              </w:rPr>
              <w:t>序。该伴生元数据文件完整记录了初始版本的中文字段注释。</w:t>
            </w:r>
          </w:p>
        </w:tc>
      </w:tr>
    </w:tbl>
    <w:p w14:paraId="4D2B3097" w14:textId="77777777" w:rsidR="007D1D7D" w:rsidRDefault="007D1D7D">
      <w:pPr>
        <w:spacing w:after="160"/>
        <w:rPr>
          <w:lang w:eastAsia="zh-CN"/>
        </w:rPr>
      </w:pPr>
    </w:p>
    <w:p w14:paraId="0CF3E740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1.2 启动与</w:t>
      </w:r>
      <w:proofErr w:type="gramStart"/>
      <w:r>
        <w:rPr>
          <w:rFonts w:ascii="微软雅黑" w:hAnsi="微软雅黑"/>
          <w:b/>
          <w:color w:val="0284C7"/>
          <w:sz w:val="24"/>
          <w:lang w:eastAsia="zh-CN"/>
        </w:rPr>
        <w:t>空状态</w:t>
      </w:r>
      <w:proofErr w:type="gramEnd"/>
      <w:r>
        <w:rPr>
          <w:rFonts w:ascii="微软雅黑" w:hAnsi="微软雅黑"/>
          <w:b/>
          <w:color w:val="0284C7"/>
          <w:sz w:val="24"/>
          <w:lang w:eastAsia="zh-CN"/>
        </w:rPr>
        <w:t>交互</w:t>
      </w:r>
    </w:p>
    <w:p w14:paraId="03FB464A" w14:textId="77777777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双击启动软件后，呈现现代化工业工控终端界面：</w:t>
      </w:r>
    </w:p>
    <w:p w14:paraId="59C435A9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148A943" wp14:editId="4B924B20">
            <wp:extent cx="5486400" cy="34541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mpty-st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77C0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1：启动与</w:t>
      </w:r>
      <w:proofErr w:type="gramStart"/>
      <w:r>
        <w:rPr>
          <w:rFonts w:ascii="微软雅黑" w:hAnsi="微软雅黑"/>
          <w:i/>
          <w:color w:val="64748B"/>
          <w:sz w:val="18"/>
          <w:lang w:eastAsia="zh-CN"/>
        </w:rPr>
        <w:t>空状态主</w:t>
      </w:r>
      <w:proofErr w:type="gramEnd"/>
      <w:r>
        <w:rPr>
          <w:rFonts w:ascii="微软雅黑" w:hAnsi="微软雅黑"/>
          <w:i/>
          <w:color w:val="64748B"/>
          <w:sz w:val="18"/>
          <w:lang w:eastAsia="zh-CN"/>
        </w:rPr>
        <w:t>界面</w:t>
      </w:r>
    </w:p>
    <w:p w14:paraId="053DD50C" w14:textId="493FC69A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拖拽打开</w:t>
      </w:r>
      <w:r>
        <w:rPr>
          <w:rFonts w:ascii="微软雅黑" w:hAnsi="微软雅黑"/>
          <w:color w:val="334155"/>
          <w:sz w:val="20"/>
          <w:lang w:eastAsia="zh-CN"/>
        </w:rPr>
        <w:t xml:space="preserve">：直接将工程现场中的任意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.</w:t>
      </w:r>
      <w:proofErr w:type="spellStart"/>
      <w:r>
        <w:rPr>
          <w:rFonts w:ascii="Consolas" w:eastAsia="Consolas" w:hAnsi="Consolas"/>
          <w:b/>
          <w:color w:val="0284C7"/>
          <w:sz w:val="19"/>
          <w:lang w:eastAsia="zh-CN"/>
        </w:rPr>
        <w:t>json</w:t>
      </w:r>
      <w:proofErr w:type="spellEnd"/>
      <w:r>
        <w:rPr>
          <w:rFonts w:ascii="微软雅黑" w:hAnsi="微软雅黑"/>
          <w:color w:val="334155"/>
          <w:sz w:val="20"/>
          <w:lang w:eastAsia="zh-CN"/>
        </w:rPr>
        <w:t xml:space="preserve"> 配置文件拖拽至虚线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框区域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即可载入；</w:t>
      </w:r>
    </w:p>
    <w:p w14:paraId="3022EE19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lastRenderedPageBreak/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快捷打开</w:t>
      </w:r>
      <w:r>
        <w:rPr>
          <w:rFonts w:ascii="微软雅黑" w:hAnsi="微软雅黑"/>
          <w:color w:val="334155"/>
          <w:sz w:val="20"/>
          <w:lang w:eastAsia="zh-CN"/>
        </w:rPr>
        <w:t>：点击中央「打开本地配置 (</w:t>
      </w:r>
      <w:proofErr w:type="spellStart"/>
      <w:r>
        <w:rPr>
          <w:rFonts w:ascii="微软雅黑" w:hAnsi="微软雅黑"/>
          <w:color w:val="334155"/>
          <w:sz w:val="20"/>
          <w:lang w:eastAsia="zh-CN"/>
        </w:rPr>
        <w:t>Ctrl+O</w:t>
      </w:r>
      <w:proofErr w:type="spellEnd"/>
      <w:r>
        <w:rPr>
          <w:rFonts w:ascii="微软雅黑" w:hAnsi="微软雅黑"/>
          <w:color w:val="334155"/>
          <w:sz w:val="20"/>
          <w:lang w:eastAsia="zh-CN"/>
        </w:rPr>
        <w:t>)」按钮或按快捷键选择文件；</w:t>
      </w:r>
    </w:p>
    <w:p w14:paraId="47150C86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历史最近记录</w:t>
      </w:r>
      <w:r>
        <w:rPr>
          <w:rFonts w:ascii="微软雅黑" w:hAnsi="微软雅黑"/>
          <w:color w:val="334155"/>
          <w:sz w:val="20"/>
          <w:lang w:eastAsia="zh-CN"/>
        </w:rPr>
        <w:t>：启动卡片下方自动列出最近打开过的工程文件，支持一键载入。</w:t>
      </w:r>
    </w:p>
    <w:p w14:paraId="0D8E498C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2. 界面布局与工控视觉规范</w:t>
      </w:r>
    </w:p>
    <w:p w14:paraId="26A843AC" w14:textId="7114E0E0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打开配置文件后，界面呈现</w:t>
      </w:r>
      <w:r w:rsidR="00955971">
        <w:rPr>
          <w:rFonts w:ascii="微软雅黑" w:hAnsi="微软雅黑" w:hint="eastAsia"/>
          <w:color w:val="334155"/>
          <w:sz w:val="20"/>
          <w:lang w:eastAsia="zh-CN"/>
        </w:rPr>
        <w:t>如下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2038DFB9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658F805" wp14:editId="5E2FB926">
            <wp:extent cx="5486400" cy="3454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visual-tre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8590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2：结构大纲视图全景</w:t>
      </w:r>
    </w:p>
    <w:p w14:paraId="266FB87C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核心功能区说明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1D7D" w14:paraId="49ED2EB2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05385A" w14:textId="77777777" w:rsidR="007D1D7D" w:rsidRDefault="00286427">
            <w:pPr>
              <w:spacing w:before="40" w:after="4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区域</w:t>
            </w:r>
            <w:proofErr w:type="spellEnd"/>
          </w:p>
        </w:tc>
        <w:tc>
          <w:tcPr>
            <w:tcW w:w="312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4F9D3B" w14:textId="77777777" w:rsidR="007D1D7D" w:rsidRDefault="00286427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312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F4F8D51" w14:textId="77777777" w:rsidR="007D1D7D" w:rsidRDefault="00286427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核心功能与运维价值</w:t>
            </w:r>
          </w:p>
        </w:tc>
      </w:tr>
      <w:tr w:rsidR="007D1D7D" w14:paraId="18DDFFF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54D70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**顶部工具栏**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8954F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现代化工业顶栏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4C673" w14:textId="702087B3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显示当前文件名、已同步/未保存状态、新建/打开快捷按钮、视图模式切换标签、搜索、快照备份与保存按钮、深浅主题切换</w:t>
            </w:r>
          </w:p>
        </w:tc>
      </w:tr>
      <w:tr w:rsidR="007D1D7D" w14:paraId="0F009BB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0BC69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**</w:t>
            </w:r>
            <w:proofErr w:type="spellStart"/>
            <w:r>
              <w:rPr>
                <w:rFonts w:ascii="Consolas" w:eastAsia="Consolas" w:hAnsi="Consolas"/>
                <w:b/>
                <w:color w:val="0F172A"/>
                <w:sz w:val="19"/>
              </w:rPr>
              <w:t>左侧侧边栏</w:t>
            </w:r>
            <w:proofErr w:type="spellEnd"/>
            <w:r>
              <w:rPr>
                <w:rFonts w:ascii="Consolas" w:eastAsia="Consolas" w:hAnsi="Consolas"/>
                <w:b/>
                <w:color w:val="0F172A"/>
                <w:sz w:val="19"/>
              </w:rPr>
              <w:t>**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8C549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子系统模块大纲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563C1" w14:textId="702B210E" w:rsidR="007D1D7D" w:rsidRDefault="00286427">
            <w:pPr>
              <w:spacing w:before="40" w:after="40"/>
            </w:pPr>
            <w:proofErr w:type="spellStart"/>
            <w:r>
              <w:rPr>
                <w:rFonts w:ascii="微软雅黑" w:hAnsi="微软雅黑"/>
                <w:color w:val="334155"/>
                <w:sz w:val="19"/>
              </w:rPr>
              <w:t>一级模块（如</w:t>
            </w:r>
            <w:proofErr w:type="spellEnd"/>
            <w:r>
              <w:rPr>
                <w:rFonts w:ascii="微软雅黑" w:hAnsi="微软雅黑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334155"/>
                <w:sz w:val="19"/>
              </w:rPr>
              <w:t>SoftwareConfig、ChillerConfig、</w:t>
            </w:r>
            <w:r>
              <w:rPr>
                <w:rFonts w:ascii="微软雅黑" w:hAnsi="微软雅黑"/>
                <w:color w:val="334155"/>
                <w:sz w:val="19"/>
              </w:rPr>
              <w:lastRenderedPageBreak/>
              <w:t>LoopMasterConfig</w:t>
            </w:r>
            <w:proofErr w:type="spellEnd"/>
            <w:r>
              <w:rPr>
                <w:rFonts w:ascii="微软雅黑" w:hAnsi="微软雅黑"/>
                <w:color w:val="334155"/>
                <w:sz w:val="19"/>
              </w:rPr>
              <w:t xml:space="preserve"> 等），</w:t>
            </w:r>
            <w:proofErr w:type="spellStart"/>
            <w:r>
              <w:rPr>
                <w:rFonts w:ascii="微软雅黑" w:hAnsi="微软雅黑"/>
                <w:color w:val="334155"/>
                <w:sz w:val="19"/>
              </w:rPr>
              <w:t>标注节点数量与中文释义，点击直达相应段落</w:t>
            </w:r>
            <w:proofErr w:type="spellEnd"/>
          </w:p>
        </w:tc>
      </w:tr>
      <w:tr w:rsidR="007D1D7D" w14:paraId="257F361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167BC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lastRenderedPageBreak/>
              <w:t>**中央工作区**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56500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虚拟滚动树形大纲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07257" w14:textId="03037E5D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以层级缩进表格形式展示万级点位，包含拖拽把手、展开折叠箭头、字段键名、类型徽标、行内数值控件、中文注释</w:t>
            </w:r>
          </w:p>
        </w:tc>
      </w:tr>
      <w:tr w:rsidR="007D1D7D" w14:paraId="78A4EBA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A0870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**</w:t>
            </w:r>
            <w:proofErr w:type="spellStart"/>
            <w:r>
              <w:rPr>
                <w:rFonts w:ascii="Consolas" w:eastAsia="Consolas" w:hAnsi="Consolas"/>
                <w:b/>
                <w:color w:val="0F172A"/>
                <w:sz w:val="19"/>
              </w:rPr>
              <w:t>底部状态栏</w:t>
            </w:r>
            <w:proofErr w:type="spellEnd"/>
            <w:r>
              <w:rPr>
                <w:rFonts w:ascii="Consolas" w:eastAsia="Consolas" w:hAnsi="Consolas"/>
                <w:b/>
                <w:color w:val="0F172A"/>
                <w:sz w:val="19"/>
              </w:rPr>
              <w:t>**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2777E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现场运行状态指示器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F0F91" w14:textId="38135EEC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呈现完整层次路径、编码格式 (UTF-8)、文件体积、节点与注释统计、磁盘同步状态及快捷键引导</w:t>
            </w:r>
          </w:p>
        </w:tc>
      </w:tr>
    </w:tbl>
    <w:p w14:paraId="69F0D4BB" w14:textId="77777777" w:rsidR="007D1D7D" w:rsidRDefault="007D1D7D">
      <w:pPr>
        <w:spacing w:before="80" w:after="120"/>
        <w:rPr>
          <w:lang w:eastAsia="zh-CN"/>
        </w:rPr>
      </w:pPr>
    </w:p>
    <w:p w14:paraId="571E0856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3. 配置检视与快速检索定位</w:t>
      </w:r>
    </w:p>
    <w:p w14:paraId="3632B57E" w14:textId="1285878C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在复杂控制系统中，定位指定点位极其耗时。顶栏集成了</w:t>
      </w:r>
      <w:r>
        <w:rPr>
          <w:rFonts w:ascii="微软雅黑" w:hAnsi="微软雅黑"/>
          <w:b/>
          <w:color w:val="0F172A"/>
          <w:sz w:val="20"/>
          <w:lang w:eastAsia="zh-CN"/>
        </w:rPr>
        <w:t>智能搜索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52696BFA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7DEBEC5" wp14:editId="67496ED8">
            <wp:extent cx="5486400" cy="34541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earch-pinyin-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416B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3：搜索与高亮过滤演示</w:t>
      </w:r>
    </w:p>
    <w:p w14:paraId="54BA796A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lastRenderedPageBreak/>
        <w:t>3.1 检索特性与快捷键</w:t>
      </w:r>
    </w:p>
    <w:p w14:paraId="10D0C5A8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1. </w:t>
      </w:r>
      <w:r>
        <w:rPr>
          <w:rFonts w:ascii="微软雅黑" w:hAnsi="微软雅黑"/>
          <w:b/>
          <w:color w:val="0F172A"/>
          <w:sz w:val="20"/>
          <w:lang w:eastAsia="zh-CN"/>
        </w:rPr>
        <w:t>支持拼音与首字母搜索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343B71F5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334155"/>
          <w:sz w:val="20"/>
          <w:lang w:eastAsia="zh-CN"/>
        </w:rPr>
        <w:t xml:space="preserve">输入中文（如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取反</w:t>
      </w:r>
      <w:r>
        <w:rPr>
          <w:rFonts w:ascii="微软雅黑" w:hAnsi="微软雅黑"/>
          <w:color w:val="334155"/>
          <w:sz w:val="20"/>
          <w:lang w:eastAsia="zh-CN"/>
        </w:rPr>
        <w:t xml:space="preserve">）、全拼（如 </w:t>
      </w:r>
      <w:proofErr w:type="spellStart"/>
      <w:r>
        <w:rPr>
          <w:rFonts w:ascii="Consolas" w:eastAsia="Consolas" w:hAnsi="Consolas"/>
          <w:b/>
          <w:color w:val="0284C7"/>
          <w:sz w:val="19"/>
          <w:lang w:eastAsia="zh-CN"/>
        </w:rPr>
        <w:t>qufan</w:t>
      </w:r>
      <w:proofErr w:type="spellEnd"/>
      <w:r>
        <w:rPr>
          <w:rFonts w:ascii="微软雅黑" w:hAnsi="微软雅黑"/>
          <w:color w:val="334155"/>
          <w:sz w:val="20"/>
          <w:lang w:eastAsia="zh-CN"/>
        </w:rPr>
        <w:t>）或拼音首字母，均极快命中并智能高亮。</w:t>
      </w:r>
    </w:p>
    <w:p w14:paraId="678F991F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2. </w:t>
      </w:r>
      <w:r>
        <w:rPr>
          <w:rFonts w:ascii="微软雅黑" w:hAnsi="微软雅黑"/>
          <w:b/>
          <w:color w:val="0F172A"/>
          <w:sz w:val="20"/>
          <w:lang w:eastAsia="zh-CN"/>
        </w:rPr>
        <w:t>搜索范围灵活切换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0AF2214B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334155"/>
          <w:sz w:val="20"/>
          <w:lang w:eastAsia="zh-CN"/>
        </w:rPr>
        <w:t>点击输入框左侧的微徽标下拉菜单，可限定搜索范围为：</w:t>
      </w:r>
    </w:p>
    <w:p w14:paraId="05F3E45C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// 中文注释</w:t>
      </w:r>
      <w:r>
        <w:rPr>
          <w:rFonts w:ascii="微软雅黑" w:hAnsi="微软雅黑"/>
          <w:color w:val="334155"/>
          <w:sz w:val="20"/>
          <w:lang w:eastAsia="zh-CN"/>
        </w:rPr>
        <w:t>（默认，快速通过业务语义找点位）</w:t>
      </w:r>
    </w:p>
    <w:p w14:paraId="788C540B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⊞ 全部字段</w:t>
      </w:r>
      <w:r>
        <w:rPr>
          <w:rFonts w:ascii="微软雅黑" w:hAnsi="微软雅黑"/>
          <w:color w:val="334155"/>
          <w:sz w:val="20"/>
          <w:lang w:eastAsia="zh-CN"/>
        </w:rPr>
        <w:t>（键名、描述、设定值全覆盖）</w:t>
      </w:r>
    </w:p>
    <w:p w14:paraId="3A8113CC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 xml:space="preserve"># </w:t>
      </w:r>
      <w:proofErr w:type="gramStart"/>
      <w:r>
        <w:rPr>
          <w:rFonts w:ascii="Consolas" w:eastAsia="Consolas" w:hAnsi="Consolas"/>
          <w:b/>
          <w:color w:val="0284C7"/>
          <w:sz w:val="19"/>
          <w:lang w:eastAsia="zh-CN"/>
        </w:rPr>
        <w:t>仅键名</w:t>
      </w:r>
      <w:proofErr w:type="gramEnd"/>
      <w:r>
        <w:rPr>
          <w:rFonts w:ascii="Consolas" w:eastAsia="Consolas" w:hAnsi="Consolas"/>
          <w:b/>
          <w:color w:val="0284C7"/>
          <w:sz w:val="19"/>
          <w:lang w:eastAsia="zh-CN"/>
        </w:rPr>
        <w:t>路径</w:t>
      </w:r>
      <w:r>
        <w:rPr>
          <w:rFonts w:ascii="微软雅黑" w:hAnsi="微软雅黑"/>
          <w:color w:val="334155"/>
          <w:sz w:val="20"/>
          <w:lang w:eastAsia="zh-CN"/>
        </w:rPr>
        <w:t>（精确查找技术英文路径）</w:t>
      </w:r>
    </w:p>
    <w:p w14:paraId="04E13EDF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= 仅配置值</w:t>
      </w:r>
      <w:r>
        <w:rPr>
          <w:rFonts w:ascii="微软雅黑" w:hAnsi="微软雅黑"/>
          <w:color w:val="334155"/>
          <w:sz w:val="20"/>
          <w:lang w:eastAsia="zh-CN"/>
        </w:rPr>
        <w:t>（查找具体某项设定值或端口号）</w:t>
      </w:r>
    </w:p>
    <w:p w14:paraId="5035A89C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3. </w:t>
      </w:r>
      <w:r>
        <w:rPr>
          <w:rFonts w:ascii="微软雅黑" w:hAnsi="微软雅黑"/>
          <w:b/>
          <w:color w:val="0F172A"/>
          <w:sz w:val="20"/>
          <w:lang w:eastAsia="zh-CN"/>
        </w:rPr>
        <w:t>定位与导航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359239F8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334155"/>
          <w:sz w:val="20"/>
          <w:lang w:eastAsia="zh-CN"/>
        </w:rPr>
        <w:t xml:space="preserve">输入关键词后，列表自动高亮匹配文字，顶栏显示当前命中序号（如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1/5</w:t>
      </w:r>
      <w:r>
        <w:rPr>
          <w:rFonts w:ascii="微软雅黑" w:hAnsi="微软雅黑"/>
          <w:color w:val="334155"/>
          <w:sz w:val="20"/>
          <w:lang w:eastAsia="zh-CN"/>
        </w:rPr>
        <w:t>）；</w:t>
      </w:r>
    </w:p>
    <w:p w14:paraId="45C6BC01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color w:val="334155"/>
          <w:sz w:val="20"/>
          <w:lang w:eastAsia="zh-CN"/>
        </w:rPr>
        <w:t>按键盘 [Enter] 或点击上/下箭头可顺次跳转到下一个目标节点。</w:t>
      </w:r>
    </w:p>
    <w:p w14:paraId="74275531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4. 数据编辑与注释维护</w:t>
      </w:r>
    </w:p>
    <w:p w14:paraId="23FC290C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4.1 行内快速编辑</w:t>
      </w:r>
    </w:p>
    <w:p w14:paraId="1BBF68BC" w14:textId="0C7332D6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对于常见的基础参数，无需进入复杂弹窗，直接在中央列表中即可行内</w:t>
      </w:r>
      <w:r w:rsidR="002A1900">
        <w:rPr>
          <w:rFonts w:ascii="微软雅黑" w:hAnsi="微软雅黑" w:hint="eastAsia"/>
          <w:color w:val="334155"/>
          <w:sz w:val="20"/>
          <w:lang w:eastAsia="zh-CN"/>
        </w:rPr>
        <w:t>编辑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1921B0B1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72E4829" wp14:editId="159311C2">
            <wp:extent cx="5486400" cy="34541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place-edi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936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4：行内编辑与未保存状态高亮</w:t>
      </w:r>
    </w:p>
    <w:p w14:paraId="3793AE53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布尔开关</w:t>
      </w:r>
      <w:r>
        <w:rPr>
          <w:rFonts w:ascii="微软雅黑" w:hAnsi="微软雅黑"/>
          <w:color w:val="334155"/>
          <w:sz w:val="20"/>
          <w:lang w:eastAsia="zh-CN"/>
        </w:rPr>
        <w:t xml:space="preserve">：点击滑块直接切换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true</w:t>
      </w:r>
      <w:r>
        <w:rPr>
          <w:rFonts w:ascii="微软雅黑" w:hAnsi="微软雅黑"/>
          <w:color w:val="334155"/>
          <w:sz w:val="20"/>
          <w:lang w:eastAsia="zh-CN"/>
        </w:rPr>
        <w:t xml:space="preserve"> /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false</w:t>
      </w:r>
      <w:r>
        <w:rPr>
          <w:rFonts w:ascii="微软雅黑" w:hAnsi="微软雅黑"/>
          <w:color w:val="334155"/>
          <w:sz w:val="20"/>
          <w:lang w:eastAsia="zh-CN"/>
        </w:rPr>
        <w:t>；</w:t>
      </w:r>
    </w:p>
    <w:p w14:paraId="37937A99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数值输入框</w:t>
      </w:r>
      <w:r>
        <w:rPr>
          <w:rFonts w:ascii="微软雅黑" w:hAnsi="微软雅黑"/>
          <w:color w:val="334155"/>
          <w:sz w:val="20"/>
          <w:lang w:eastAsia="zh-CN"/>
        </w:rPr>
        <w:t>：支持直接输入整数、浮点数或科学计数法数值；</w:t>
      </w:r>
    </w:p>
    <w:p w14:paraId="2FD30E42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文本输入框</w:t>
      </w:r>
      <w:r>
        <w:rPr>
          <w:rFonts w:ascii="微软雅黑" w:hAnsi="微软雅黑"/>
          <w:color w:val="334155"/>
          <w:sz w:val="20"/>
          <w:lang w:eastAsia="zh-CN"/>
        </w:rPr>
        <w:t>：支持直接编辑设备号、端口号与 IP 地址；</w:t>
      </w:r>
    </w:p>
    <w:p w14:paraId="4ED6C92D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改动状态提示</w:t>
      </w:r>
      <w:r>
        <w:rPr>
          <w:rFonts w:ascii="微软雅黑" w:hAnsi="微软雅黑"/>
          <w:color w:val="334155"/>
          <w:sz w:val="20"/>
          <w:lang w:eastAsia="zh-CN"/>
        </w:rPr>
        <w:t xml:space="preserve">：发生修改的节点右侧立即亮起橙色小圆点，顶栏与状态栏同步显示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● N 处改动 ➔</w:t>
      </w:r>
      <w:r>
        <w:rPr>
          <w:rFonts w:ascii="微软雅黑" w:hAnsi="微软雅黑"/>
          <w:color w:val="334155"/>
          <w:sz w:val="20"/>
          <w:lang w:eastAsia="zh-CN"/>
        </w:rPr>
        <w:t>，保存按钮高亮激活。</w:t>
      </w:r>
    </w:p>
    <w:p w14:paraId="20F09CF7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4.2 属性检查器抽屉 (Inspector)</w:t>
      </w:r>
    </w:p>
    <w:p w14:paraId="49C26C7F" w14:textId="77777777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双击某行配置项，或点击右侧「属性检查器」按钮，即可展开右侧属性抽屉：</w:t>
      </w:r>
    </w:p>
    <w:p w14:paraId="42C929E4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61CF02E" wp14:editId="5F36F119">
            <wp:extent cx="5486400" cy="34541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node-detail-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CEE" w14:textId="77777777" w:rsidR="007D1D7D" w:rsidRDefault="00286427">
      <w:pPr>
        <w:spacing w:before="40" w:after="240"/>
        <w:jc w:val="center"/>
      </w:pPr>
      <w:r>
        <w:rPr>
          <w:rFonts w:ascii="微软雅黑" w:hAnsi="微软雅黑"/>
          <w:i/>
          <w:color w:val="64748B"/>
          <w:sz w:val="18"/>
        </w:rPr>
        <w:t>图 5：属性检查器抽屉</w:t>
      </w:r>
    </w:p>
    <w:p w14:paraId="7E206CC6" w14:textId="77777777" w:rsidR="007D1D7D" w:rsidRDefault="00286427">
      <w:pPr>
        <w:spacing w:before="30" w:after="30" w:line="300" w:lineRule="auto"/>
        <w:ind w:left="360"/>
      </w:pPr>
      <w:r>
        <w:rPr>
          <w:rFonts w:ascii="Arial" w:eastAsia="Arial" w:hAnsi="Arial"/>
          <w:b/>
          <w:color w:val="0284C7"/>
          <w:sz w:val="19"/>
        </w:rPr>
        <w:t xml:space="preserve">•  </w:t>
      </w:r>
      <w:r>
        <w:rPr>
          <w:rFonts w:ascii="微软雅黑" w:hAnsi="微软雅黑"/>
          <w:b/>
          <w:color w:val="0F172A"/>
          <w:sz w:val="20"/>
        </w:rPr>
        <w:t>完整路径复制</w:t>
      </w:r>
      <w:r>
        <w:rPr>
          <w:rFonts w:ascii="微软雅黑" w:hAnsi="微软雅黑"/>
          <w:color w:val="334155"/>
          <w:sz w:val="20"/>
        </w:rPr>
        <w:t xml:space="preserve">：顶部一键复制标准 JSONPath（如 </w:t>
      </w:r>
      <w:r>
        <w:rPr>
          <w:rFonts w:ascii="Consolas" w:eastAsia="Consolas" w:hAnsi="Consolas"/>
          <w:b/>
          <w:color w:val="0284C7"/>
          <w:sz w:val="19"/>
        </w:rPr>
        <w:t>SoftwareConfig.ScanFrequencyHz</w:t>
      </w:r>
      <w:r>
        <w:rPr>
          <w:rFonts w:ascii="微软雅黑" w:hAnsi="微软雅黑"/>
          <w:color w:val="334155"/>
          <w:sz w:val="20"/>
        </w:rPr>
        <w:t>）；</w:t>
      </w:r>
    </w:p>
    <w:p w14:paraId="3CF9F1B9" w14:textId="77777777" w:rsidR="007D1D7D" w:rsidRDefault="00286427">
      <w:pPr>
        <w:spacing w:before="30" w:after="30" w:line="300" w:lineRule="auto"/>
        <w:ind w:left="360"/>
      </w:pPr>
      <w:r>
        <w:rPr>
          <w:rFonts w:ascii="Arial" w:eastAsia="Arial" w:hAnsi="Arial"/>
          <w:b/>
          <w:color w:val="0284C7"/>
          <w:sz w:val="19"/>
        </w:rPr>
        <w:t xml:space="preserve">•  </w:t>
      </w:r>
      <w:r>
        <w:rPr>
          <w:rFonts w:ascii="微软雅黑" w:hAnsi="微软雅黑"/>
          <w:b/>
          <w:color w:val="0F172A"/>
          <w:sz w:val="20"/>
        </w:rPr>
        <w:t>类型安全切换</w:t>
      </w:r>
      <w:r>
        <w:rPr>
          <w:rFonts w:ascii="微软雅黑" w:hAnsi="微软雅黑"/>
          <w:color w:val="334155"/>
          <w:sz w:val="20"/>
        </w:rPr>
        <w:t xml:space="preserve">：可在 </w:t>
      </w:r>
      <w:r>
        <w:rPr>
          <w:rFonts w:ascii="Consolas" w:eastAsia="Consolas" w:hAnsi="Consolas"/>
          <w:b/>
          <w:color w:val="0284C7"/>
          <w:sz w:val="19"/>
        </w:rPr>
        <w:t>String</w:t>
      </w:r>
      <w:r>
        <w:rPr>
          <w:rFonts w:ascii="微软雅黑" w:hAnsi="微软雅黑"/>
          <w:color w:val="334155"/>
          <w:sz w:val="20"/>
        </w:rPr>
        <w:t>、</w:t>
      </w:r>
      <w:r>
        <w:rPr>
          <w:rFonts w:ascii="Consolas" w:eastAsia="Consolas" w:hAnsi="Consolas"/>
          <w:b/>
          <w:color w:val="0284C7"/>
          <w:sz w:val="19"/>
        </w:rPr>
        <w:t>Number</w:t>
      </w:r>
      <w:r>
        <w:rPr>
          <w:rFonts w:ascii="微软雅黑" w:hAnsi="微软雅黑"/>
          <w:color w:val="334155"/>
          <w:sz w:val="20"/>
        </w:rPr>
        <w:t>、</w:t>
      </w:r>
      <w:r>
        <w:rPr>
          <w:rFonts w:ascii="Consolas" w:eastAsia="Consolas" w:hAnsi="Consolas"/>
          <w:b/>
          <w:color w:val="0284C7"/>
          <w:sz w:val="19"/>
        </w:rPr>
        <w:t>Boolean</w:t>
      </w:r>
      <w:r>
        <w:rPr>
          <w:rFonts w:ascii="微软雅黑" w:hAnsi="微软雅黑"/>
          <w:color w:val="334155"/>
          <w:sz w:val="20"/>
        </w:rPr>
        <w:t>、</w:t>
      </w:r>
      <w:r>
        <w:rPr>
          <w:rFonts w:ascii="Consolas" w:eastAsia="Consolas" w:hAnsi="Consolas"/>
          <w:b/>
          <w:color w:val="0284C7"/>
          <w:sz w:val="19"/>
        </w:rPr>
        <w:t>Object</w:t>
      </w:r>
      <w:r>
        <w:rPr>
          <w:rFonts w:ascii="微软雅黑" w:hAnsi="微软雅黑"/>
          <w:color w:val="334155"/>
          <w:sz w:val="20"/>
        </w:rPr>
        <w:t>、</w:t>
      </w:r>
      <w:r>
        <w:rPr>
          <w:rFonts w:ascii="Consolas" w:eastAsia="Consolas" w:hAnsi="Consolas"/>
          <w:b/>
          <w:color w:val="0284C7"/>
          <w:sz w:val="19"/>
        </w:rPr>
        <w:t>Array</w:t>
      </w:r>
      <w:r>
        <w:rPr>
          <w:rFonts w:ascii="微软雅黑" w:hAnsi="微软雅黑"/>
          <w:color w:val="334155"/>
          <w:sz w:val="20"/>
        </w:rPr>
        <w:t xml:space="preserve"> 之间自由切换；</w:t>
      </w:r>
    </w:p>
    <w:p w14:paraId="5BBB218B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中文字段注释维护</w:t>
      </w:r>
      <w:r>
        <w:rPr>
          <w:rFonts w:ascii="微软雅黑" w:hAnsi="微软雅黑"/>
          <w:color w:val="334155"/>
          <w:sz w:val="20"/>
          <w:lang w:eastAsia="zh-CN"/>
        </w:rPr>
        <w:t xml:space="preserve">：在此输入该参数在工控工艺中的含义、量程、操作规范，内容会自动保存到伴生 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.</w:t>
      </w:r>
      <w:proofErr w:type="spellStart"/>
      <w:r>
        <w:rPr>
          <w:rFonts w:ascii="Consolas" w:eastAsia="Consolas" w:hAnsi="Consolas"/>
          <w:b/>
          <w:color w:val="0284C7"/>
          <w:sz w:val="19"/>
          <w:lang w:eastAsia="zh-CN"/>
        </w:rPr>
        <w:t>meta.json</w:t>
      </w:r>
      <w:proofErr w:type="spellEnd"/>
      <w:r>
        <w:rPr>
          <w:rFonts w:ascii="微软雅黑" w:hAnsi="微软雅黑"/>
          <w:color w:val="334155"/>
          <w:sz w:val="20"/>
          <w:lang w:eastAsia="zh-CN"/>
        </w:rPr>
        <w:t xml:space="preserve"> 中；</w:t>
      </w:r>
    </w:p>
    <w:p w14:paraId="3502BB72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微调与还原</w:t>
      </w:r>
      <w:r>
        <w:rPr>
          <w:rFonts w:ascii="微软雅黑" w:hAnsi="微软雅黑"/>
          <w:color w:val="334155"/>
          <w:sz w:val="20"/>
          <w:lang w:eastAsia="zh-CN"/>
        </w:rPr>
        <w:t>：提供「上移一行」、「下移一行」、「源码编辑」与「一键还原单项修改」功能。</w:t>
      </w:r>
    </w:p>
    <w:p w14:paraId="44DDD81C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5. 快捷操作与节点顺序调整</w:t>
      </w:r>
    </w:p>
    <w:p w14:paraId="0DB87FE5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5.1 节点拖拽排序 (Drag &amp; Drop)</w:t>
      </w:r>
    </w:p>
    <w:p w14:paraId="7A0F1FDF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按住每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一行左侧的拖拽把手图标（</w:t>
      </w:r>
      <w:r>
        <w:rPr>
          <w:rFonts w:ascii="Consolas" w:eastAsia="Consolas" w:hAnsi="Consolas"/>
          <w:b/>
          <w:color w:val="0284C7"/>
          <w:sz w:val="19"/>
          <w:lang w:eastAsia="zh-CN"/>
        </w:rPr>
        <w:t>⋮⋮</w:t>
      </w:r>
      <w:r>
        <w:rPr>
          <w:rFonts w:ascii="微软雅黑" w:hAnsi="微软雅黑"/>
          <w:color w:val="334155"/>
          <w:sz w:val="20"/>
          <w:lang w:eastAsia="zh-CN"/>
        </w:rPr>
        <w:t>），直接向上或向下拖拽；</w:t>
      </w:r>
    </w:p>
    <w:p w14:paraId="3146AA3E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color w:val="334155"/>
          <w:sz w:val="20"/>
          <w:lang w:eastAsia="zh-CN"/>
        </w:rPr>
        <w:t>释放后即时调整节点在 JSON 对象或数组中的排列顺序；</w:t>
      </w:r>
    </w:p>
    <w:p w14:paraId="7EFDECA7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color w:val="334155"/>
          <w:sz w:val="20"/>
          <w:lang w:eastAsia="zh-CN"/>
        </w:rPr>
        <w:t>排序变动被自动纳入改动跟踪，保存时严格按此顺序写入磁盘。</w:t>
      </w:r>
    </w:p>
    <w:p w14:paraId="6E6CC497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5.2 右键上下文菜单</w:t>
      </w:r>
    </w:p>
    <w:p w14:paraId="5DBED3DC" w14:textId="77777777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在任意节点行上点击鼠标右键，唤出工控快捷操作菜单：</w:t>
      </w:r>
    </w:p>
    <w:p w14:paraId="7CD27443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9CC247F" wp14:editId="07A102DE">
            <wp:extent cx="5486400" cy="34541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ontext-menu-a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2A46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6：右键上下文菜单</w:t>
      </w:r>
    </w:p>
    <w:p w14:paraId="4A3983B0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属性检查器 (菜单/抽屉)</w:t>
      </w:r>
      <w:r>
        <w:rPr>
          <w:rFonts w:ascii="微软雅黑" w:hAnsi="微软雅黑"/>
          <w:color w:val="334155"/>
          <w:sz w:val="20"/>
          <w:lang w:eastAsia="zh-CN"/>
        </w:rPr>
        <w:t>：双击或点击唤起属性检查侧边栏；</w:t>
      </w:r>
    </w:p>
    <w:p w14:paraId="1B7DE2FD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编辑中文业务描述</w:t>
      </w:r>
      <w:r>
        <w:rPr>
          <w:rFonts w:ascii="微软雅黑" w:hAnsi="微软雅黑"/>
          <w:color w:val="334155"/>
          <w:sz w:val="20"/>
          <w:lang w:eastAsia="zh-CN"/>
        </w:rPr>
        <w:t>：聚焦修改伴生注释；</w:t>
      </w:r>
    </w:p>
    <w:p w14:paraId="4779B48A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以 JSON 源码编辑</w:t>
      </w:r>
      <w:r>
        <w:rPr>
          <w:rFonts w:ascii="微软雅黑" w:hAnsi="微软雅黑"/>
          <w:color w:val="334155"/>
          <w:sz w:val="20"/>
          <w:lang w:eastAsia="zh-CN"/>
        </w:rPr>
        <w:t xml:space="preserve">：快速打开子节点 Raw JSON 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弹窗进行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多行编辑；</w:t>
      </w:r>
    </w:p>
    <w:p w14:paraId="230FE78E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重命名属性键名 (Key)</w:t>
      </w:r>
      <w:r>
        <w:rPr>
          <w:rFonts w:ascii="微软雅黑" w:hAnsi="微软雅黑"/>
          <w:color w:val="334155"/>
          <w:sz w:val="20"/>
          <w:lang w:eastAsia="zh-CN"/>
        </w:rPr>
        <w:t>：安全重命名键名；</w:t>
      </w:r>
    </w:p>
    <w:p w14:paraId="3432E8C3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复制字段路径 (</w:t>
      </w:r>
      <w:proofErr w:type="spellStart"/>
      <w:r>
        <w:rPr>
          <w:rFonts w:ascii="微软雅黑" w:hAnsi="微软雅黑"/>
          <w:b/>
          <w:color w:val="0F172A"/>
          <w:sz w:val="20"/>
          <w:lang w:eastAsia="zh-CN"/>
        </w:rPr>
        <w:t>JSONPath</w:t>
      </w:r>
      <w:proofErr w:type="spellEnd"/>
      <w:r>
        <w:rPr>
          <w:rFonts w:ascii="微软雅黑" w:hAnsi="微软雅黑"/>
          <w:b/>
          <w:color w:val="0F172A"/>
          <w:sz w:val="20"/>
          <w:lang w:eastAsia="zh-CN"/>
        </w:rPr>
        <w:t>)</w:t>
      </w:r>
      <w:r>
        <w:rPr>
          <w:rFonts w:ascii="微软雅黑" w:hAnsi="微软雅黑"/>
          <w:color w:val="334155"/>
          <w:sz w:val="20"/>
          <w:lang w:eastAsia="zh-CN"/>
        </w:rPr>
        <w:t>：快速复制至工控调试剪贴板；</w:t>
      </w:r>
    </w:p>
    <w:p w14:paraId="201840D5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复制节点数据 (JSON)</w:t>
      </w:r>
      <w:r>
        <w:rPr>
          <w:rFonts w:ascii="微软雅黑" w:hAnsi="微软雅黑"/>
          <w:color w:val="334155"/>
          <w:sz w:val="20"/>
          <w:lang w:eastAsia="zh-CN"/>
        </w:rPr>
        <w:t>：快速导出该支路配置对象；</w:t>
      </w:r>
    </w:p>
    <w:p w14:paraId="5D7BE380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上移一行 / 下移一行</w:t>
      </w:r>
      <w:r>
        <w:rPr>
          <w:rFonts w:ascii="微软雅黑" w:hAnsi="微软雅黑"/>
          <w:color w:val="334155"/>
          <w:sz w:val="20"/>
          <w:lang w:eastAsia="zh-CN"/>
        </w:rPr>
        <w:t>：键盘微调节点排列位置；</w:t>
      </w:r>
    </w:p>
    <w:p w14:paraId="74D38136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proofErr w:type="gramStart"/>
      <w:r>
        <w:rPr>
          <w:rFonts w:ascii="微软雅黑" w:hAnsi="微软雅黑"/>
          <w:b/>
          <w:color w:val="0F172A"/>
          <w:sz w:val="20"/>
          <w:lang w:eastAsia="zh-CN"/>
        </w:rPr>
        <w:t>删除此</w:t>
      </w:r>
      <w:proofErr w:type="gramEnd"/>
      <w:r>
        <w:rPr>
          <w:rFonts w:ascii="微软雅黑" w:hAnsi="微软雅黑"/>
          <w:b/>
          <w:color w:val="0F172A"/>
          <w:sz w:val="20"/>
          <w:lang w:eastAsia="zh-CN"/>
        </w:rPr>
        <w:t>节点</w:t>
      </w:r>
      <w:r>
        <w:rPr>
          <w:rFonts w:ascii="微软雅黑" w:hAnsi="微软雅黑"/>
          <w:color w:val="334155"/>
          <w:sz w:val="20"/>
          <w:lang w:eastAsia="zh-CN"/>
        </w:rPr>
        <w:t>：一键安全删除（误删可随时按 [</w:t>
      </w:r>
      <w:proofErr w:type="spellStart"/>
      <w:r>
        <w:rPr>
          <w:rFonts w:ascii="微软雅黑" w:hAnsi="微软雅黑"/>
          <w:color w:val="334155"/>
          <w:sz w:val="20"/>
          <w:lang w:eastAsia="zh-CN"/>
        </w:rPr>
        <w:t>Ctrl+Z</w:t>
      </w:r>
      <w:proofErr w:type="spellEnd"/>
      <w:r>
        <w:rPr>
          <w:rFonts w:ascii="微软雅黑" w:hAnsi="微软雅黑"/>
          <w:color w:val="334155"/>
          <w:sz w:val="20"/>
          <w:lang w:eastAsia="zh-CN"/>
        </w:rPr>
        <w:t>] 撤销）。</w:t>
      </w:r>
    </w:p>
    <w:p w14:paraId="7110DB0B" w14:textId="265D5006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6. 改动审</w:t>
      </w:r>
      <w:r w:rsidR="000A2C83">
        <w:rPr>
          <w:rFonts w:ascii="微软雅黑" w:hAnsi="微软雅黑" w:hint="eastAsia"/>
          <w:b/>
          <w:color w:val="1E3A8A"/>
          <w:sz w:val="29"/>
          <w:lang w:eastAsia="zh-CN"/>
        </w:rPr>
        <w:t>查</w:t>
      </w:r>
    </w:p>
    <w:p w14:paraId="2EB01A86" w14:textId="136968B5" w:rsidR="007D1D7D" w:rsidRDefault="00286427">
      <w:pPr>
        <w:spacing w:before="40" w:after="80" w:line="312" w:lineRule="auto"/>
        <w:rPr>
          <w:lang w:eastAsia="zh-CN"/>
        </w:rPr>
      </w:pPr>
      <w:proofErr w:type="gramStart"/>
      <w:r>
        <w:rPr>
          <w:rFonts w:ascii="微软雅黑" w:hAnsi="微软雅黑"/>
          <w:color w:val="334155"/>
          <w:sz w:val="20"/>
          <w:lang w:eastAsia="zh-CN"/>
        </w:rPr>
        <w:t>本工具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提供了</w:t>
      </w:r>
      <w:r>
        <w:rPr>
          <w:rFonts w:ascii="微软雅黑" w:hAnsi="微软雅黑"/>
          <w:b/>
          <w:color w:val="0F172A"/>
          <w:sz w:val="20"/>
          <w:lang w:eastAsia="zh-CN"/>
        </w:rPr>
        <w:t>改动审查界面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34F66551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6F7B33F" wp14:editId="27A4655C">
            <wp:extent cx="5486400" cy="34541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iff-audit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7B6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7：差异化改动审计视图</w:t>
      </w:r>
    </w:p>
    <w:p w14:paraId="7E5DFF4C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6.1 审查机制与对比</w:t>
      </w:r>
    </w:p>
    <w:p w14:paraId="7718133F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1. </w:t>
      </w:r>
      <w:r>
        <w:rPr>
          <w:rFonts w:ascii="微软雅黑" w:hAnsi="微软雅黑"/>
          <w:b/>
          <w:color w:val="0F172A"/>
          <w:sz w:val="20"/>
          <w:lang w:eastAsia="zh-CN"/>
        </w:rPr>
        <w:t>统一改动监控</w:t>
      </w:r>
      <w:r>
        <w:rPr>
          <w:rFonts w:ascii="微软雅黑" w:hAnsi="微软雅黑"/>
          <w:color w:val="334155"/>
          <w:sz w:val="20"/>
          <w:lang w:eastAsia="zh-CN"/>
        </w:rPr>
        <w:t>：在顶栏点击「改动审查」标签（带有改动数字徽标），即可切换至差异审计列表；</w:t>
      </w:r>
    </w:p>
    <w:p w14:paraId="71A755D7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2. </w:t>
      </w:r>
      <w:r>
        <w:rPr>
          <w:rFonts w:ascii="微软雅黑" w:hAnsi="微软雅黑"/>
          <w:b/>
          <w:color w:val="0F172A"/>
          <w:sz w:val="20"/>
          <w:lang w:eastAsia="zh-CN"/>
        </w:rPr>
        <w:t>直观新旧对比</w:t>
      </w:r>
      <w:r>
        <w:rPr>
          <w:rFonts w:ascii="微软雅黑" w:hAnsi="微软雅黑"/>
          <w:color w:val="334155"/>
          <w:sz w:val="20"/>
          <w:lang w:eastAsia="zh-CN"/>
        </w:rPr>
        <w:t>：</w:t>
      </w:r>
    </w:p>
    <w:p w14:paraId="3B94FFFC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b/>
          <w:color w:val="0F172A"/>
          <w:sz w:val="20"/>
          <w:lang w:eastAsia="zh-CN"/>
        </w:rPr>
        <w:t>修改前 (</w:t>
      </w:r>
      <w:proofErr w:type="gramStart"/>
      <w:r>
        <w:rPr>
          <w:rFonts w:ascii="微软雅黑" w:hAnsi="微软雅黑"/>
          <w:b/>
          <w:color w:val="0F172A"/>
          <w:sz w:val="20"/>
          <w:lang w:eastAsia="zh-CN"/>
        </w:rPr>
        <w:t>旧值</w:t>
      </w:r>
      <w:proofErr w:type="gramEnd"/>
      <w:r>
        <w:rPr>
          <w:rFonts w:ascii="微软雅黑" w:hAnsi="微软雅黑"/>
          <w:b/>
          <w:color w:val="0F172A"/>
          <w:sz w:val="20"/>
          <w:lang w:eastAsia="zh-CN"/>
        </w:rPr>
        <w:t>)</w:t>
      </w:r>
      <w:r>
        <w:rPr>
          <w:rFonts w:ascii="微软雅黑" w:hAnsi="微软雅黑"/>
          <w:color w:val="334155"/>
          <w:sz w:val="20"/>
          <w:lang w:eastAsia="zh-CN"/>
        </w:rPr>
        <w:t>：红色底色呈现磁盘原有数值；</w:t>
      </w:r>
    </w:p>
    <w:p w14:paraId="5E2D2928" w14:textId="77777777" w:rsidR="007D1D7D" w:rsidRDefault="00286427">
      <w:pPr>
        <w:spacing w:before="30" w:after="30" w:line="300" w:lineRule="auto"/>
        <w:ind w:left="72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⁃  </w:t>
      </w:r>
      <w:r>
        <w:rPr>
          <w:rFonts w:ascii="微软雅黑" w:hAnsi="微软雅黑"/>
          <w:b/>
          <w:color w:val="0F172A"/>
          <w:sz w:val="20"/>
          <w:lang w:eastAsia="zh-CN"/>
        </w:rPr>
        <w:t>修改后 (新值)</w:t>
      </w:r>
      <w:r>
        <w:rPr>
          <w:rFonts w:ascii="微软雅黑" w:hAnsi="微软雅黑"/>
          <w:color w:val="334155"/>
          <w:sz w:val="20"/>
          <w:lang w:eastAsia="zh-CN"/>
        </w:rPr>
        <w:t>：绿色底色呈现本次调整数值；</w:t>
      </w:r>
    </w:p>
    <w:p w14:paraId="0590CFBB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3. </w:t>
      </w:r>
      <w:r>
        <w:rPr>
          <w:rFonts w:ascii="微软雅黑" w:hAnsi="微软雅黑"/>
          <w:b/>
          <w:color w:val="0F172A"/>
          <w:sz w:val="20"/>
          <w:lang w:eastAsia="zh-CN"/>
        </w:rPr>
        <w:t>精准单项撤销</w:t>
      </w:r>
      <w:r>
        <w:rPr>
          <w:rFonts w:ascii="微软雅黑" w:hAnsi="微软雅黑"/>
          <w:color w:val="334155"/>
          <w:sz w:val="20"/>
          <w:lang w:eastAsia="zh-CN"/>
        </w:rPr>
        <w:t>：若发现某项参数修改有误，点击右侧「还原」按钮，即可仅撤销该特定参数，其余正常修改不受影响；</w:t>
      </w:r>
    </w:p>
    <w:p w14:paraId="1F7DF780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4. </w:t>
      </w:r>
      <w:r>
        <w:rPr>
          <w:rFonts w:ascii="微软雅黑" w:hAnsi="微软雅黑"/>
          <w:b/>
          <w:color w:val="0F172A"/>
          <w:sz w:val="20"/>
          <w:lang w:eastAsia="zh-CN"/>
        </w:rPr>
        <w:t>一键全部放弃</w:t>
      </w:r>
      <w:r>
        <w:rPr>
          <w:rFonts w:ascii="微软雅黑" w:hAnsi="微软雅黑"/>
          <w:color w:val="334155"/>
          <w:sz w:val="20"/>
          <w:lang w:eastAsia="zh-CN"/>
        </w:rPr>
        <w:t>：点击右上角红框「放弃修改并还原」，瞬间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重置回初始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磁盘状态；</w:t>
      </w:r>
    </w:p>
    <w:p w14:paraId="3E8CB6AD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eastAsia="Calibri"/>
          <w:b/>
          <w:color w:val="2563EB"/>
          <w:sz w:val="20"/>
          <w:lang w:eastAsia="zh-CN"/>
        </w:rPr>
        <w:t xml:space="preserve">5. </w:t>
      </w:r>
      <w:r>
        <w:rPr>
          <w:rFonts w:ascii="微软雅黑" w:hAnsi="微软雅黑"/>
          <w:b/>
          <w:color w:val="0F172A"/>
          <w:sz w:val="20"/>
          <w:lang w:eastAsia="zh-CN"/>
        </w:rPr>
        <w:t>快捷键导航</w:t>
      </w:r>
      <w:r>
        <w:rPr>
          <w:rFonts w:ascii="微软雅黑" w:hAnsi="微软雅黑"/>
          <w:color w:val="334155"/>
          <w:sz w:val="20"/>
          <w:lang w:eastAsia="zh-CN"/>
        </w:rPr>
        <w:t>：在任何视图下按键盘 [F7]，光标会自动在各个改动节点之间循环跳转定位。</w:t>
      </w:r>
    </w:p>
    <w:p w14:paraId="3748E822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7. 历史镜像快照与</w:t>
      </w:r>
      <w:proofErr w:type="gramStart"/>
      <w:r>
        <w:rPr>
          <w:rFonts w:ascii="微软雅黑" w:hAnsi="微软雅黑"/>
          <w:b/>
          <w:color w:val="1E3A8A"/>
          <w:sz w:val="29"/>
          <w:lang w:eastAsia="zh-CN"/>
        </w:rPr>
        <w:t>安全回滚</w:t>
      </w:r>
      <w:proofErr w:type="gramEnd"/>
    </w:p>
    <w:p w14:paraId="02FE3FAA" w14:textId="77777777" w:rsidR="007D1D7D" w:rsidRDefault="00286427">
      <w:pPr>
        <w:spacing w:before="40" w:after="80" w:line="312" w:lineRule="auto"/>
        <w:rPr>
          <w:lang w:eastAsia="zh-CN"/>
        </w:rPr>
      </w:pPr>
      <w:r>
        <w:rPr>
          <w:rFonts w:ascii="微软雅黑" w:hAnsi="微软雅黑"/>
          <w:color w:val="334155"/>
          <w:sz w:val="20"/>
          <w:lang w:eastAsia="zh-CN"/>
        </w:rPr>
        <w:t>现场调试过程中，设备工艺参数可能需要反复测试与回退。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本工具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提供全流程版本守护机制：</w:t>
      </w:r>
    </w:p>
    <w:p w14:paraId="6EDD1208" w14:textId="77777777" w:rsidR="007D1D7D" w:rsidRDefault="00286427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8D13C5B" wp14:editId="3E056944">
            <wp:extent cx="5486400" cy="34541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history-snapsho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9C5E" w14:textId="77777777" w:rsidR="007D1D7D" w:rsidRDefault="00286427">
      <w:pPr>
        <w:spacing w:before="40" w:after="240"/>
        <w:jc w:val="center"/>
        <w:rPr>
          <w:lang w:eastAsia="zh-CN"/>
        </w:rPr>
      </w:pPr>
      <w:r>
        <w:rPr>
          <w:rFonts w:ascii="微软雅黑" w:hAnsi="微软雅黑"/>
          <w:i/>
          <w:color w:val="64748B"/>
          <w:sz w:val="18"/>
          <w:lang w:eastAsia="zh-CN"/>
        </w:rPr>
        <w:t>图 8：历史快照管理与回滚</w:t>
      </w:r>
    </w:p>
    <w:p w14:paraId="35C09C70" w14:textId="77777777" w:rsidR="007D1D7D" w:rsidRDefault="00286427">
      <w:pPr>
        <w:keepNext/>
        <w:spacing w:before="240" w:after="80"/>
        <w:rPr>
          <w:lang w:eastAsia="zh-CN"/>
        </w:rPr>
      </w:pPr>
      <w:r>
        <w:rPr>
          <w:rFonts w:ascii="微软雅黑" w:hAnsi="微软雅黑"/>
          <w:b/>
          <w:color w:val="0284C7"/>
          <w:sz w:val="24"/>
          <w:lang w:eastAsia="zh-CN"/>
        </w:rPr>
        <w:t>7.1 自动快照与备份还原规则</w:t>
      </w:r>
    </w:p>
    <w:p w14:paraId="393E49CF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自动快照</w:t>
      </w:r>
      <w:r>
        <w:rPr>
          <w:rFonts w:ascii="微软雅黑" w:hAnsi="微软雅黑"/>
          <w:color w:val="334155"/>
          <w:sz w:val="20"/>
          <w:lang w:eastAsia="zh-CN"/>
        </w:rPr>
        <w:t>：当按下 [</w:t>
      </w:r>
      <w:proofErr w:type="spellStart"/>
      <w:r>
        <w:rPr>
          <w:rFonts w:ascii="微软雅黑" w:hAnsi="微软雅黑"/>
          <w:color w:val="334155"/>
          <w:sz w:val="20"/>
          <w:lang w:eastAsia="zh-CN"/>
        </w:rPr>
        <w:t>Ctrl+S</w:t>
      </w:r>
      <w:proofErr w:type="spellEnd"/>
      <w:r>
        <w:rPr>
          <w:rFonts w:ascii="微软雅黑" w:hAnsi="微软雅黑"/>
          <w:color w:val="334155"/>
          <w:sz w:val="20"/>
          <w:lang w:eastAsia="zh-CN"/>
        </w:rPr>
        <w:t>] 保存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且文件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 xml:space="preserve">内容确实发生改变时，系统在覆盖磁盘前自动生成带年月日时间戳的副本（最多滚动保留 10 </w:t>
      </w:r>
      <w:proofErr w:type="gramStart"/>
      <w:r>
        <w:rPr>
          <w:rFonts w:ascii="微软雅黑" w:hAnsi="微软雅黑"/>
          <w:color w:val="334155"/>
          <w:sz w:val="20"/>
          <w:lang w:eastAsia="zh-CN"/>
        </w:rPr>
        <w:t>份历史</w:t>
      </w:r>
      <w:proofErr w:type="gramEnd"/>
      <w:r>
        <w:rPr>
          <w:rFonts w:ascii="微软雅黑" w:hAnsi="微软雅黑"/>
          <w:color w:val="334155"/>
          <w:sz w:val="20"/>
          <w:lang w:eastAsia="zh-CN"/>
        </w:rPr>
        <w:t>版本，防止磁盘爆满）；</w:t>
      </w:r>
    </w:p>
    <w:p w14:paraId="25A24ADD" w14:textId="77777777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手动快照</w:t>
      </w:r>
      <w:r>
        <w:rPr>
          <w:rFonts w:ascii="微软雅黑" w:hAnsi="微软雅黑"/>
          <w:color w:val="334155"/>
          <w:sz w:val="20"/>
          <w:lang w:eastAsia="zh-CN"/>
        </w:rPr>
        <w:t>：点击顶栏「快照备份」打开弹窗，点击右上角「+ 立即创建快照」，可随时给当前状态打上静态备份标签；</w:t>
      </w:r>
    </w:p>
    <w:p w14:paraId="5E1ED0C2" w14:textId="754886F4" w:rsidR="007D1D7D" w:rsidRDefault="00286427">
      <w:pPr>
        <w:spacing w:before="30" w:after="30" w:line="300" w:lineRule="auto"/>
        <w:ind w:left="360"/>
        <w:rPr>
          <w:lang w:eastAsia="zh-CN"/>
        </w:rPr>
      </w:pPr>
      <w:r>
        <w:rPr>
          <w:rFonts w:ascii="Arial" w:eastAsia="Arial" w:hAnsi="Arial"/>
          <w:b/>
          <w:color w:val="0284C7"/>
          <w:sz w:val="19"/>
          <w:lang w:eastAsia="zh-CN"/>
        </w:rPr>
        <w:t xml:space="preserve">•  </w:t>
      </w:r>
      <w:r>
        <w:rPr>
          <w:rFonts w:ascii="微软雅黑" w:hAnsi="微软雅黑"/>
          <w:b/>
          <w:color w:val="0F172A"/>
          <w:sz w:val="20"/>
          <w:lang w:eastAsia="zh-CN"/>
        </w:rPr>
        <w:t>还原</w:t>
      </w:r>
      <w:r>
        <w:rPr>
          <w:rFonts w:ascii="微软雅黑" w:hAnsi="微软雅黑"/>
          <w:color w:val="334155"/>
          <w:sz w:val="20"/>
          <w:lang w:eastAsia="zh-CN"/>
        </w:rPr>
        <w:t>：选择任意历史快照点击「从所选备份恢复」，将自动还原，杜绝误操作。</w:t>
      </w:r>
    </w:p>
    <w:p w14:paraId="5F3B7F76" w14:textId="77777777" w:rsidR="007D1D7D" w:rsidRDefault="00286427">
      <w:pPr>
        <w:keepNext/>
        <w:spacing w:before="360" w:after="120"/>
        <w:rPr>
          <w:lang w:eastAsia="zh-CN"/>
        </w:rPr>
      </w:pPr>
      <w:r>
        <w:rPr>
          <w:rFonts w:ascii="微软雅黑" w:hAnsi="微软雅黑"/>
          <w:b/>
          <w:color w:val="1E3A8A"/>
          <w:sz w:val="29"/>
          <w:lang w:eastAsia="zh-CN"/>
        </w:rPr>
        <w:t>8. 附录：全局工控快捷键速查表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1D7D" w14:paraId="2FECB97A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95BBAB" w14:textId="77777777" w:rsidR="007D1D7D" w:rsidRDefault="00286427">
            <w:pPr>
              <w:spacing w:before="40" w:after="40"/>
              <w:jc w:val="center"/>
            </w:pPr>
            <w:proofErr w:type="spellStart"/>
            <w:r>
              <w:rPr>
                <w:rFonts w:ascii="微软雅黑" w:hAnsi="微软雅黑"/>
                <w:b/>
                <w:color w:val="FFFFFF"/>
                <w:sz w:val="20"/>
              </w:rPr>
              <w:t>快捷键</w:t>
            </w:r>
            <w:proofErr w:type="spellEnd"/>
          </w:p>
        </w:tc>
        <w:tc>
          <w:tcPr>
            <w:tcW w:w="312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4D54E0" w14:textId="77777777" w:rsidR="007D1D7D" w:rsidRDefault="00286427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功能操作</w:t>
            </w:r>
          </w:p>
        </w:tc>
        <w:tc>
          <w:tcPr>
            <w:tcW w:w="312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BE19B2" w14:textId="77777777" w:rsidR="007D1D7D" w:rsidRDefault="00286427"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7D1D7D" w14:paraId="1A4CFDE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441E2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[Ctrl] + [O]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0364B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打开配置文件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FC81D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快速弹出文件选择器载入 JSON</w:t>
            </w:r>
          </w:p>
        </w:tc>
      </w:tr>
      <w:tr w:rsidR="007D1D7D" w14:paraId="4A0A4C2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4E953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[Ctrl] + [S]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7D24B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保存配置文件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B697A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实质修改前自动触发快照，双轨文件同步落盘</w:t>
            </w:r>
          </w:p>
        </w:tc>
      </w:tr>
      <w:tr w:rsidR="007D1D7D" w14:paraId="49AAE44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9590E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lastRenderedPageBreak/>
              <w:t>[Ctrl] + [Z]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A277B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撤销上次操作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978C5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支持值修改、节点增删、拖拽排序等全</w:t>
            </w:r>
            <w:proofErr w:type="gramStart"/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量动作</w:t>
            </w:r>
            <w:proofErr w:type="gramEnd"/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撤销</w:t>
            </w:r>
          </w:p>
        </w:tc>
      </w:tr>
      <w:tr w:rsidR="007D1D7D" w14:paraId="553C9B8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5236F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[Ctrl] + [Y] / [Ctrl]+[Shift]+[Z]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D1B6A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重做操作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16CED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恢复撤销的动作</w:t>
            </w:r>
          </w:p>
        </w:tc>
      </w:tr>
      <w:tr w:rsidR="007D1D7D" w14:paraId="59EF366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6BB26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[Ctrl] + [F]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64A05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聚焦全局检索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2518C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自动激活顶栏 5合1 搜索胶囊并选中文本</w:t>
            </w:r>
          </w:p>
        </w:tc>
      </w:tr>
      <w:tr w:rsidR="007D1D7D" w14:paraId="3F18EE1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6353A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[F7]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4D3EE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改动项循环定位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30D7B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在树形大纲中依次滚动并高亮下一个未保存改动节点</w:t>
            </w:r>
          </w:p>
        </w:tc>
      </w:tr>
      <w:tr w:rsidR="007D1D7D" w14:paraId="0261928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3C4D9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[Enter] (</w:t>
            </w:r>
            <w:proofErr w:type="spellStart"/>
            <w:r>
              <w:rPr>
                <w:rFonts w:ascii="Consolas" w:eastAsia="Consolas" w:hAnsi="Consolas"/>
                <w:b/>
                <w:color w:val="0F172A"/>
                <w:sz w:val="19"/>
              </w:rPr>
              <w:t>搜索框中</w:t>
            </w:r>
            <w:proofErr w:type="spellEnd"/>
            <w:r>
              <w:rPr>
                <w:rFonts w:ascii="Consolas" w:eastAsia="Consolas" w:hAnsi="Consolas"/>
                <w:b/>
                <w:color w:val="0F172A"/>
                <w:sz w:val="19"/>
              </w:rPr>
              <w:t>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38B68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查找下一个匹配项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7CEB3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在多项搜索命中之间循环跳转</w:t>
            </w:r>
          </w:p>
        </w:tc>
      </w:tr>
      <w:tr w:rsidR="007D1D7D" w14:paraId="551CA43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F154A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[Esc]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0A655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关闭弹窗/清除搜索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9CB65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退出搜索筛选、关闭抽屉或退出模态对话框</w:t>
            </w:r>
          </w:p>
        </w:tc>
      </w:tr>
      <w:tr w:rsidR="007D1D7D" w14:paraId="13D77D0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52A4C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</w:t>
            </w:r>
            <w:proofErr w:type="spellStart"/>
            <w:r>
              <w:rPr>
                <w:rFonts w:ascii="Consolas" w:eastAsia="Consolas" w:hAnsi="Consolas"/>
                <w:b/>
                <w:color w:val="0F172A"/>
                <w:sz w:val="19"/>
              </w:rPr>
              <w:t>双击节点行</w:t>
            </w:r>
            <w:proofErr w:type="spellEnd"/>
            <w:r>
              <w:rPr>
                <w:rFonts w:ascii="Consolas" w:eastAsia="Consolas" w:hAnsi="Consolas"/>
                <w:b/>
                <w:color w:val="0F172A"/>
                <w:sz w:val="19"/>
              </w:rPr>
              <w:t>]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48EA8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展开属性检查器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B632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快速查看该节点类型、校验规则及中文字段注释</w:t>
            </w:r>
          </w:p>
        </w:tc>
      </w:tr>
      <w:tr w:rsidR="007D1D7D" w14:paraId="4B65213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09E1" w14:textId="77777777" w:rsidR="007D1D7D" w:rsidRDefault="00286427">
            <w:pPr>
              <w:spacing w:before="40" w:after="40"/>
              <w:jc w:val="center"/>
            </w:pPr>
            <w:r>
              <w:rPr>
                <w:rFonts w:ascii="Consolas" w:eastAsia="Consolas" w:hAnsi="Consolas"/>
                <w:b/>
                <w:color w:val="0F172A"/>
                <w:sz w:val="19"/>
              </w:rPr>
              <w:t>[</w:t>
            </w:r>
            <w:proofErr w:type="spellStart"/>
            <w:r>
              <w:rPr>
                <w:rFonts w:ascii="Consolas" w:eastAsia="Consolas" w:hAnsi="Consolas"/>
                <w:b/>
                <w:color w:val="0F172A"/>
                <w:sz w:val="19"/>
              </w:rPr>
              <w:t>右键节点行</w:t>
            </w:r>
            <w:proofErr w:type="spellEnd"/>
            <w:r>
              <w:rPr>
                <w:rFonts w:ascii="Consolas" w:eastAsia="Consolas" w:hAnsi="Consolas"/>
                <w:b/>
                <w:color w:val="0F172A"/>
                <w:sz w:val="19"/>
              </w:rPr>
              <w:t>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8D263" w14:textId="77777777" w:rsidR="007D1D7D" w:rsidRDefault="00286427">
            <w:pPr>
              <w:spacing w:before="40" w:after="40"/>
            </w:pPr>
            <w:r>
              <w:rPr>
                <w:rFonts w:ascii="微软雅黑" w:hAnsi="微软雅黑"/>
                <w:color w:val="334155"/>
                <w:sz w:val="19"/>
              </w:rPr>
              <w:t>弹出工控快捷菜单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BC4AF" w14:textId="77777777" w:rsidR="007D1D7D" w:rsidRDefault="00286427">
            <w:pPr>
              <w:spacing w:before="40" w:after="40"/>
              <w:rPr>
                <w:lang w:eastAsia="zh-CN"/>
              </w:rPr>
            </w:pPr>
            <w:r>
              <w:rPr>
                <w:rFonts w:ascii="微软雅黑" w:hAnsi="微软雅黑"/>
                <w:color w:val="334155"/>
                <w:sz w:val="19"/>
                <w:lang w:eastAsia="zh-CN"/>
              </w:rPr>
              <w:t>唤起增删查改、复制路径及 Raw JSON 编辑菜单</w:t>
            </w:r>
          </w:p>
        </w:tc>
      </w:tr>
    </w:tbl>
    <w:p w14:paraId="77E1ECDC" w14:textId="6279E12F" w:rsidR="007D1D7D" w:rsidRDefault="007D1D7D">
      <w:pPr>
        <w:spacing w:before="40" w:after="80" w:line="312" w:lineRule="auto"/>
        <w:rPr>
          <w:lang w:eastAsia="zh-CN"/>
        </w:rPr>
      </w:pPr>
    </w:p>
    <w:sectPr w:rsidR="007D1D7D" w:rsidSect="0003461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3C91" w14:textId="77777777" w:rsidR="00593C40" w:rsidRDefault="00593C40">
      <w:pPr>
        <w:spacing w:after="0" w:line="240" w:lineRule="auto"/>
      </w:pPr>
      <w:r>
        <w:separator/>
      </w:r>
    </w:p>
  </w:endnote>
  <w:endnote w:type="continuationSeparator" w:id="0">
    <w:p w14:paraId="7256229A" w14:textId="77777777" w:rsidR="00593C40" w:rsidRDefault="00593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E685" w14:textId="31BFF1C8" w:rsidR="007D1D7D" w:rsidRDefault="00286427">
    <w:pPr>
      <w:pStyle w:val="a7"/>
      <w:jc w:val="center"/>
    </w:pPr>
    <w:r>
      <w:rPr>
        <w:rFonts w:ascii="微软雅黑" w:hAnsi="微软雅黑"/>
        <w:color w:val="94A3B8"/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 w:rsidR="002F6842">
      <w:rPr>
        <w:noProof/>
      </w:rPr>
      <w:t>2</w:t>
    </w:r>
    <w:r>
      <w:fldChar w:fldCharType="end"/>
    </w:r>
    <w:r>
      <w:rPr>
        <w:rFonts w:ascii="微软雅黑" w:hAnsi="微软雅黑"/>
        <w:color w:val="94A3B8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9F8F" w14:textId="77777777" w:rsidR="00593C40" w:rsidRDefault="00593C40">
      <w:pPr>
        <w:spacing w:after="0" w:line="240" w:lineRule="auto"/>
      </w:pPr>
      <w:r>
        <w:separator/>
      </w:r>
    </w:p>
  </w:footnote>
  <w:footnote w:type="continuationSeparator" w:id="0">
    <w:p w14:paraId="40D93976" w14:textId="77777777" w:rsidR="00593C40" w:rsidRDefault="00593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662D2" w14:textId="7779408D" w:rsidR="007D1D7D" w:rsidRDefault="003320E3">
    <w:pPr>
      <w:pStyle w:val="a5"/>
      <w:jc w:val="right"/>
      <w:rPr>
        <w:lang w:eastAsia="zh-CN"/>
      </w:rPr>
    </w:pPr>
    <w:r w:rsidRPr="003320E3">
      <w:rPr>
        <w:rFonts w:ascii="微软雅黑" w:hAnsi="微软雅黑" w:hint="eastAsia"/>
        <w:color w:val="94A3B8"/>
        <w:sz w:val="17"/>
        <w:lang w:eastAsia="zh-CN"/>
      </w:rPr>
      <w:t>季华恒</w:t>
    </w:r>
    <w:proofErr w:type="gramStart"/>
    <w:r w:rsidRPr="003320E3">
      <w:rPr>
        <w:rFonts w:ascii="微软雅黑" w:hAnsi="微软雅黑" w:hint="eastAsia"/>
        <w:color w:val="94A3B8"/>
        <w:sz w:val="17"/>
        <w:lang w:eastAsia="zh-CN"/>
      </w:rPr>
      <w:t>一</w:t>
    </w:r>
    <w:proofErr w:type="gramEnd"/>
    <w:r w:rsidRPr="003320E3">
      <w:rPr>
        <w:rFonts w:ascii="微软雅黑" w:hAnsi="微软雅黑" w:hint="eastAsia"/>
        <w:color w:val="94A3B8"/>
        <w:sz w:val="17"/>
        <w:lang w:eastAsia="zh-CN"/>
      </w:rPr>
      <w:t>离子注入机配置文件管理工具</w:t>
    </w:r>
    <w:r>
      <w:rPr>
        <w:rFonts w:ascii="微软雅黑" w:hAnsi="微软雅黑"/>
        <w:color w:val="94A3B8"/>
        <w:sz w:val="17"/>
        <w:lang w:eastAsia="zh-CN"/>
      </w:rPr>
      <w:t>· 现场运维实操手册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59300">
    <w:abstractNumId w:val="8"/>
  </w:num>
  <w:num w:numId="2" w16cid:durableId="274338250">
    <w:abstractNumId w:val="6"/>
  </w:num>
  <w:num w:numId="3" w16cid:durableId="1488857110">
    <w:abstractNumId w:val="5"/>
  </w:num>
  <w:num w:numId="4" w16cid:durableId="1412197920">
    <w:abstractNumId w:val="4"/>
  </w:num>
  <w:num w:numId="5" w16cid:durableId="1967080858">
    <w:abstractNumId w:val="7"/>
  </w:num>
  <w:num w:numId="6" w16cid:durableId="665786928">
    <w:abstractNumId w:val="3"/>
  </w:num>
  <w:num w:numId="7" w16cid:durableId="737678539">
    <w:abstractNumId w:val="2"/>
  </w:num>
  <w:num w:numId="8" w16cid:durableId="908615491">
    <w:abstractNumId w:val="1"/>
  </w:num>
  <w:num w:numId="9" w16cid:durableId="56179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9C"/>
    <w:rsid w:val="00034616"/>
    <w:rsid w:val="0006063C"/>
    <w:rsid w:val="000A2C83"/>
    <w:rsid w:val="00100AA4"/>
    <w:rsid w:val="0015074B"/>
    <w:rsid w:val="00286427"/>
    <w:rsid w:val="0029639D"/>
    <w:rsid w:val="002A1900"/>
    <w:rsid w:val="002F6842"/>
    <w:rsid w:val="00302F44"/>
    <w:rsid w:val="00326F90"/>
    <w:rsid w:val="003320E3"/>
    <w:rsid w:val="00475349"/>
    <w:rsid w:val="00593C40"/>
    <w:rsid w:val="005C67D6"/>
    <w:rsid w:val="006F31FB"/>
    <w:rsid w:val="007D1D7D"/>
    <w:rsid w:val="007D4ADA"/>
    <w:rsid w:val="0087473E"/>
    <w:rsid w:val="00955971"/>
    <w:rsid w:val="00AA1D8D"/>
    <w:rsid w:val="00B321C0"/>
    <w:rsid w:val="00B47730"/>
    <w:rsid w:val="00CB0664"/>
    <w:rsid w:val="00D12479"/>
    <w:rsid w:val="00DF693E"/>
    <w:rsid w:val="00FA3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8D941D9"/>
  <w14:defaultImageDpi w14:val="300"/>
  <w15:docId w15:val="{EF7DE465-7DC4-42FF-91F6-F8835E2D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15</cp:revision>
  <dcterms:created xsi:type="dcterms:W3CDTF">2013-12-23T23:15:00Z</dcterms:created>
  <dcterms:modified xsi:type="dcterms:W3CDTF">2026-10-26T08:08:00Z</dcterms:modified>
  <cp:category/>
</cp:coreProperties>
</file>